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软件定制开发合同（ERP系统）</w:t>
      </w:r>
    </w:p>
    <w:p>
      <w:pPr>
        <w:ind w:left="720"/>
      </w:pPr>
      <w:r>
        <w:rPr>
          <w:i/>
          <w:color w:val="555555"/>
        </w:rPr>
        <w:t>合同背景说明：甲方为华东地区某中型制造企业（年营收约3亿元），主营汽车零部件生产，现有信息管理系统老旧、各业务模块数据孤岛严重。经董事会决议，拟委托乙方定制开发覆盖采购、生产、仓储、销售、财务、人力资源六大模块的企业资源计划（ERP）系统，项目总预算580万元，开发周期12个月。本合同于2026年3月签订，项目预计2027年3月全面上线。</w:t>
      </w:r>
    </w:p>
    <w:p>
      <w:r>
        <w:t>──────────────────────────────────────────────────</w:t>
      </w:r>
    </w:p>
    <w:p>
      <w:r>
        <w:t>合同编号：HT-2026-ERP-013</w:t>
      </w:r>
    </w:p>
    <w:p>
      <w:r>
        <w:t>签订日期：2026年3月15日</w:t>
      </w:r>
    </w:p>
    <w:p>
      <w:r>
        <w:t>签订地点：上海市浦东新区</w:t>
      </w:r>
    </w:p>
    <w:p>
      <w:r>
        <w:t>──────────────────────────────────────────────────</w:t>
      </w:r>
    </w:p>
    <w:p>
      <w:pPr>
        <w:pStyle w:val="Heading2"/>
      </w:pPr>
      <w:r>
        <w:t>甲方（委托方）</w:t>
      </w:r>
    </w:p>
    <w:p>
      <w:pPr>
        <w:pStyle w:val="ListBullet"/>
      </w:pPr>
      <w:r>
        <w:t>公司名称：华锐精密制造股份有限公司</w:t>
      </w:r>
    </w:p>
    <w:p>
      <w:pPr>
        <w:pStyle w:val="ListBullet"/>
      </w:pPr>
      <w:r>
        <w:t>统一社会信用代码：91310000MA1GXXXX</w:t>
      </w:r>
    </w:p>
    <w:p>
      <w:pPr>
        <w:pStyle w:val="ListBullet"/>
      </w:pPr>
      <w:r>
        <w:t>注册地址：上海市浦东新区张江高科技园区碧波路690号</w:t>
      </w:r>
    </w:p>
    <w:p>
      <w:pPr>
        <w:pStyle w:val="ListBullet"/>
      </w:pPr>
      <w:r>
        <w:t>法定代表人：张建国</w:t>
      </w:r>
    </w:p>
    <w:p>
      <w:pPr>
        <w:pStyle w:val="ListBullet"/>
      </w:pPr>
      <w:r>
        <w:t>联系电话：021-5080XXXX</w:t>
      </w:r>
    </w:p>
    <w:p>
      <w:pPr>
        <w:pStyle w:val="ListBullet"/>
      </w:pPr>
      <w:r>
        <w:t>电子邮箱：zjg@huarui-precision.com</w:t>
      </w:r>
    </w:p>
    <w:p>
      <w:pPr>
        <w:pStyle w:val="Heading2"/>
      </w:pPr>
      <w:r>
        <w:t>乙方（开发方）</w:t>
      </w:r>
    </w:p>
    <w:p>
      <w:pPr>
        <w:pStyle w:val="ListBullet"/>
      </w:pPr>
      <w:r>
        <w:t>公司名称：鼎盛软件科技有限公司</w:t>
      </w:r>
    </w:p>
    <w:p>
      <w:pPr>
        <w:pStyle w:val="ListBullet"/>
      </w:pPr>
      <w:r>
        <w:t>统一社会信用代码：91310000MA1FXXXX</w:t>
      </w:r>
    </w:p>
    <w:p>
      <w:pPr>
        <w:pStyle w:val="ListBullet"/>
      </w:pPr>
      <w:r>
        <w:t>注册地址：上海市徐汇区漕河泾开发区田林路388号</w:t>
      </w:r>
    </w:p>
    <w:p>
      <w:pPr>
        <w:pStyle w:val="ListBullet"/>
      </w:pPr>
      <w:r>
        <w:t>法定代表人：李明辉</w:t>
      </w:r>
    </w:p>
    <w:p>
      <w:pPr>
        <w:pStyle w:val="ListBullet"/>
      </w:pPr>
      <w:r>
        <w:t>联系电话：021-6432XXXX</w:t>
      </w:r>
    </w:p>
    <w:p>
      <w:pPr>
        <w:pStyle w:val="ListBullet"/>
      </w:pPr>
      <w:r>
        <w:t>电子邮箱：lmh@dingsheng-tech.com</w:t>
      </w:r>
    </w:p>
    <w:p>
      <w:r>
        <w:t>──────────────────────────────────────────────────</w:t>
      </w:r>
    </w:p>
    <w:p>
      <w:r>
        <w:t>鉴于甲方有企业资源计划（ERP）系统定制开发的需求，乙方具有软件系统设计、开发、测试及部署的专业能力和资质，双方经友好协商，在平等自愿、诚实信用的基础上，依据《中华人民共和国民法典》及相关法律法规之规定，就甲方委托乙方定制开发ERP系统事宜达成如下协议：</w:t>
      </w:r>
    </w:p>
    <w:p>
      <w:pPr>
        <w:pStyle w:val="Heading2"/>
      </w:pPr>
      <w:r>
        <w:t>第一条 定义与解释</w:t>
      </w:r>
    </w:p>
    <w:p>
      <w:r>
        <w:t>1.1 "合同系统" 指根据本合同约定由乙方为甲方定制开发的企业资源计划（ERP）系统，包括但不限于采购管理、生产管理、仓储管理、销售管理、财务管理、人力资源管理六大功能模块及相关子系统。</w:t>
      </w:r>
    </w:p>
    <w:p>
      <w:r>
        <w:t>1.2 "交付物" 指乙方依据本合同约定需向甲方提交的全部成果物，包括但不限于系统软件、技术文档、源代码等。</w:t>
      </w:r>
    </w:p>
    <w:p>
      <w:r>
        <w:t>1.3 "验收" 指甲方依据本合同约定的标准和流程对交付物进行检查、测试并予以确认的行为。</w:t>
      </w:r>
    </w:p>
    <w:p>
      <w:r>
        <w:t>1.4 "工作日" 指中华人民共和国法定工作日，不包括法定节假日和公休日。</w:t>
      </w:r>
    </w:p>
    <w:p>
      <w:r>
        <w:t>1.5 "需求变更" 指在合同签订后，对已确认的需求规格说明书内容进行的任何修改、增删或调整。</w:t>
      </w:r>
    </w:p>
    <w:p>
      <w:pPr>
        <w:pStyle w:val="Heading2"/>
      </w:pPr>
      <w:r>
        <w:t>第二条 项目范围与功能需求</w:t>
      </w:r>
    </w:p>
    <w:p>
      <w:r>
        <w:t>2.1 乙方根据甲方提供的《业务需求说明书》（见附件一）及双方确认的《系统功能规格说明书》（见附件二），为甲方定制开发ERP系统，具体包含以下功能模块：</w:t>
      </w:r>
    </w:p>
    <w:p>
      <w:r>
        <w:t>（一）采购管理模块：供应商管理、采购计划、采购订单、到货验收、采购结算；</w:t>
      </w:r>
    </w:p>
    <w:p>
      <w:r>
        <w:t>（二）生产管理模块：生产计划、工单管理、工序管理、质量检验、设备管理；</w:t>
      </w:r>
    </w:p>
    <w:p>
      <w:r>
        <w:t>（三）仓储管理模块：库存管理、出入库管理、盘点管理、库位管理、批次追溯；</w:t>
      </w:r>
    </w:p>
    <w:p>
      <w:r>
        <w:t>（四）销售管理模块：客户管理、销售订单、发货管理、退货管理、销售分析；</w:t>
      </w:r>
    </w:p>
    <w:p>
      <w:r>
        <w:t>（五）财务管理模块：总账管理、应收应付、成本核算、固定资产管理、报表中心；</w:t>
      </w:r>
    </w:p>
    <w:p>
      <w:r>
        <w:t>（六）人力资源管理模块：组织架构、员工档案、考勤管理、薪酬管理、绩效考核。</w:t>
      </w:r>
    </w:p>
    <w:p>
      <w:r>
        <w:t>2.2 乙方应确保系统支持不少于200个并发用户，系统响应时间不超过3秒，系统可用性不低于99.5%。</w:t>
      </w:r>
    </w:p>
    <w:p>
      <w:r>
        <w:t>2.3 乙方应确保系统与甲方现有MES系统、WMS系统实现数据对接和集成，具体接口规格见附件三。</w:t>
      </w:r>
    </w:p>
    <w:p>
      <w:pPr>
        <w:pStyle w:val="Heading2"/>
      </w:pPr>
      <w:r>
        <w:t>第三条 项目实施计划</w:t>
      </w:r>
    </w:p>
    <w:p>
      <w:r>
        <w:t>3.1 项目总开发周期为12个月，自合同生效之日起计算，具体里程碑节点如下：</w:t>
      </w:r>
    </w:p>
    <w:p>
      <w:r>
        <w:t>（一）第一阶段（第1-2个月）：需求调研与分析，产出《需求规格说明书》；</w:t>
      </w:r>
    </w:p>
    <w:p>
      <w:r>
        <w:t>（二）第二阶段（第3-4个月）：系统设计，产出《概要设计》和《详细设计》文档；</w:t>
      </w:r>
    </w:p>
    <w:p>
      <w:r>
        <w:t>（三）第三阶段（第5-9个月）：编码开发与单元测试；</w:t>
      </w:r>
    </w:p>
    <w:p>
      <w:r>
        <w:t>（四）第四阶段（第10-11个月）：系统集成测试与用户验收测试；</w:t>
      </w:r>
    </w:p>
    <w:p>
      <w:r>
        <w:t>（五）第五阶段（第12个月）：系统上线部署与试运行。</w:t>
      </w:r>
    </w:p>
    <w:p>
      <w:r>
        <w:t>3.2 乙方应于每阶段结束后5个工作日内向甲方提交阶段性成果报告。</w:t>
      </w:r>
    </w:p>
    <w:p>
      <w:r>
        <w:t>3.3 项目总体进度计划详见附件四《项目实施计划表》。</w:t>
      </w:r>
    </w:p>
    <w:p>
      <w:pPr>
        <w:pStyle w:val="Heading2"/>
      </w:pPr>
      <w:r>
        <w:t>第四条 需求变更管理</w:t>
      </w:r>
    </w:p>
    <w:p>
      <w:r>
        <w:t>4.1 在项目实施过程中，甲方如需对已确认的需求进行变更，应以书面形式向乙方提出变更申请。</w:t>
      </w:r>
    </w:p>
    <w:p>
      <w:r>
        <w:t>4.2 需求变更双方协商处理。</w:t>
      </w:r>
    </w:p>
    <w:p>
      <w:r>
        <w:t>4.3 乙方收到甲方的变更申请后，应在5个工作日内完成变更影响评估，并向甲方提交《变更影响分析报告》。</w:t>
      </w:r>
    </w:p>
    <w:p>
      <w:r>
        <w:t>4.4 经双方协商一致的需求变更，应以书面形式签署《需求变更确认单》，作为本合同的补充文件。</w:t>
      </w:r>
    </w:p>
    <w:p>
      <w:pPr>
        <w:pStyle w:val="Heading2"/>
      </w:pPr>
      <w:r>
        <w:t>第五条 项目验收</w:t>
      </w:r>
    </w:p>
    <w:p>
      <w:r>
        <w:t>5.1 乙方完成系统开发后，应以书面形式通知甲方进行验收。</w:t>
      </w:r>
    </w:p>
    <w:p>
      <w:r>
        <w:t>5.2 甲方应在收到乙方验收通知后15个工作日内组织验收工作。</w:t>
      </w:r>
    </w:p>
    <w:p>
      <w:r>
        <w:t>5.3 系统功能满足业务需求即视为验收通过。</w:t>
      </w:r>
    </w:p>
    <w:p>
      <w:r>
        <w:t>5.4 验收过程中发现的缺陷和问题，乙方应在甲方书面通知后及时修复。</w:t>
      </w:r>
    </w:p>
    <w:p>
      <w:r>
        <w:t>5.5 甲方逾期未组织验收且未书面说明原因的，视为验收通过。</w:t>
      </w:r>
    </w:p>
    <w:p>
      <w:r>
        <w:t>5.6 验收标准和流程详见附件五《验收标准及流程》。</w:t>
      </w:r>
    </w:p>
    <w:p>
      <w:pPr>
        <w:pStyle w:val="Heading2"/>
      </w:pPr>
      <w:r>
        <w:t>第六条 合同价款与付款方式</w:t>
      </w:r>
    </w:p>
    <w:p>
      <w:r>
        <w:t>6.1 本合同总价款为人民币伍佰捌拾万元整（¥5,800,000.00），含税价格，乙方应提供增值税专用发票。</w:t>
      </w:r>
    </w:p>
    <w:p>
      <w:r>
        <w:t>6.2 付款方式按以下时间节点分期支付：</w:t>
      </w:r>
    </w:p>
    <w:p>
      <w:r>
        <w:t>（一）合同签订后10个工作日内，甲方支付合同总价的20%，即人民币壹佰壹拾陆万元整（¥1,160,000.00）作为项目启动款；</w:t>
      </w:r>
    </w:p>
    <w:p>
      <w:r>
        <w:t>（二）合同签订后第3个月末，甲方支付合同总价的15%，即人民币捌拾柒万元整（¥870,000.00）；</w:t>
      </w:r>
    </w:p>
    <w:p>
      <w:r>
        <w:t>（三）合同签订后第6个月末，甲方支付合同总价的20%，即人民币壹佰壹拾陆万元整（¥1,160,000.00）；</w:t>
      </w:r>
    </w:p>
    <w:p>
      <w:r>
        <w:t>（四）合同签订后第9个月末，甲方支付合同总价的20%，即人民币壹佰壹拾陆万元整（¥1,160,000.00）；</w:t>
      </w:r>
    </w:p>
    <w:p>
      <w:r>
        <w:t>（五）系统终验通过后10个工作日内，甲方支付合同总价的20%，即人民币壹佰壹拾陆万元整（¥1,160,000.00）；</w:t>
      </w:r>
    </w:p>
    <w:p>
      <w:r>
        <w:t>（六）质保期满后10个工作日内，甲方支付合同总价的5%，即人民币贰拾玖万元整（¥290,000.00）作为质保金。</w:t>
      </w:r>
    </w:p>
    <w:p>
      <w:r>
        <w:t>6.3 甲方应将款项支付至乙方指定的银行账户：</w:t>
      </w:r>
    </w:p>
    <w:p>
      <w:pPr>
        <w:pStyle w:val="ListBullet"/>
      </w:pPr>
      <w:r>
        <w:t>开户行：中国工商银行上海市漕河泾开发区支行</w:t>
      </w:r>
    </w:p>
    <w:p>
      <w:pPr>
        <w:pStyle w:val="ListBullet"/>
      </w:pPr>
      <w:r>
        <w:t>账户名称：鼎盛软件科技有限公司</w:t>
      </w:r>
    </w:p>
    <w:p>
      <w:pPr>
        <w:pStyle w:val="ListBullet"/>
      </w:pPr>
      <w:r>
        <w:t>账号：1001 2741 0920 0123 456</w:t>
      </w:r>
    </w:p>
    <w:p>
      <w:r>
        <w:t>6.4 乙方应在收到每笔款项后5个工作日内向甲方开具相应金额的增值税专用发票。</w:t>
      </w:r>
    </w:p>
    <w:p>
      <w:pPr>
        <w:pStyle w:val="Heading2"/>
      </w:pPr>
      <w:r>
        <w:t>第七条 甲方权利与义务</w:t>
      </w:r>
    </w:p>
    <w:p>
      <w:r>
        <w:t>7.1 甲方应指定项目负责人，负责与乙方的日常沟通协调工作。</w:t>
      </w:r>
    </w:p>
    <w:p>
      <w:r>
        <w:t>7.2 甲方应在合同签订后10个工作日内向乙方提供项目所需的业务资料、数据样本及技术文档。</w:t>
      </w:r>
    </w:p>
    <w:p>
      <w:r>
        <w:t>7.3 甲方应为乙方项目团队提供必要的工作场所和工作条件，包括但不限于网络接入、办公工位等。</w:t>
      </w:r>
    </w:p>
    <w:p>
      <w:r>
        <w:t>7.4 甲方应按本合同约定的时间节点及时支付合同款项。</w:t>
      </w:r>
    </w:p>
    <w:p>
      <w:r>
        <w:t>7.5 甲方有权对乙方的项目实施过程进行监督和检查，但不得影响乙方的正常开发工作。</w:t>
      </w:r>
    </w:p>
    <w:p>
      <w:r>
        <w:t>7.6 甲方应配合乙方进行需求调研、系统测试及验收工作。</w:t>
      </w:r>
    </w:p>
    <w:p>
      <w:pPr>
        <w:pStyle w:val="Heading2"/>
      </w:pPr>
      <w:r>
        <w:t>第八条 乙方权利与义务</w:t>
      </w:r>
    </w:p>
    <w:p>
      <w:r>
        <w:t>8.1 乙方应组建不少于15人的专业项目团队，项目团队成员名单及资质见附件六。</w:t>
      </w:r>
    </w:p>
    <w:p>
      <w:r>
        <w:t>8.2 乙方应按照合同约定的时间节点和质量标准完成项目开发工作。</w:t>
      </w:r>
    </w:p>
    <w:p>
      <w:r>
        <w:t>8.3 乙方应指定项目经理作为本项目的唯一联系人，负责项目的整体管理和沟通协调。</w:t>
      </w:r>
    </w:p>
    <w:p>
      <w:r>
        <w:t>8.4 乙方应建立健全的项目管理体系，定期向甲方报告项目进展情况。</w:t>
      </w:r>
    </w:p>
    <w:p>
      <w:r>
        <w:t>8.5 乙方应对甲方提供的业务资料和数据承担保密义务。</w:t>
      </w:r>
    </w:p>
    <w:p>
      <w:r>
        <w:t>8.6 乙方有权按照合同约定收取项目款项。</w:t>
      </w:r>
    </w:p>
    <w:p>
      <w:r>
        <w:t>8.7 乙方保证所开发的系统不侵犯任何第三方的知识产权。</w:t>
      </w:r>
    </w:p>
    <w:p>
      <w:pPr>
        <w:pStyle w:val="Heading2"/>
      </w:pPr>
      <w:r>
        <w:t>第九条 知识产权</w:t>
      </w:r>
    </w:p>
    <w:p>
      <w:r>
        <w:t>9.1 本合同项下开发完成的软件系统（包括但不限于源代码、目标代码、技术文档、设计方案等）的知识产权归甲方所有。</w:t>
      </w:r>
    </w:p>
    <w:p>
      <w:r>
        <w:t>9.2 乙方在开发过程中使用的自有技术框架、工具库、通用组件等（以下统称"乙方工具"）的知识产权仍归乙方所有。</w:t>
      </w:r>
    </w:p>
    <w:p>
      <w:r>
        <w:t>9.3 乙方同意将乙方工具中与合同系统相关的部分以永久免费、不可撤销的方式许可甲方使用。</w:t>
      </w:r>
    </w:p>
    <w:p>
      <w:r>
        <w:t>9.4 未经甲方书面同意，乙方不得将合同系统的任何部分用于其他商业目的。</w:t>
      </w:r>
    </w:p>
    <w:p>
      <w:r>
        <w:t>9.5 乙方应保证合同系统中使用的开源组件的许可证类型与本合同约定的知识产权归属不冲突。</w:t>
      </w:r>
    </w:p>
    <w:p>
      <w:r>
        <w:t>9.6 合同系统的知识产权保护期限按《计算机软件保护条例》相关规定执行。</w:t>
      </w:r>
    </w:p>
    <w:p>
      <w:pPr>
        <w:pStyle w:val="Heading2"/>
      </w:pPr>
      <w:r>
        <w:t>第十条 保密条款</w:t>
      </w:r>
    </w:p>
    <w:p>
      <w:r>
        <w:t>10.1 双方对在合同签订和履行过程中知悉的对方商业秘密、技术秘密及其他保密信息（以下统称"保密信息"）负有保密义务。</w:t>
      </w:r>
    </w:p>
    <w:p>
      <w:r>
        <w:t>10.2 保密信息包括但不限于：业务数据、技术方案、源代码、客户信息、经营策略、财务信息等。</w:t>
      </w:r>
    </w:p>
    <w:p>
      <w:r>
        <w:t>10.3 未经信息提供方书面同意，接收方不得向任何第三方披露、传播或使用保密信息。</w:t>
      </w:r>
    </w:p>
    <w:p>
      <w:r>
        <w:t>10.4 保密义务自合同签订之日起生效，持续至合同终止后3年内有效。</w:t>
      </w:r>
    </w:p>
    <w:p>
      <w:r>
        <w:t>10.5 以下信息不属于保密信息：（一）接收方从公开渠道获得的信息；（二）接收方在接收前已合法拥有的信息；（三）经提供方书面同意公开的信息。</w:t>
      </w:r>
    </w:p>
    <w:p>
      <w:pPr>
        <w:pStyle w:val="Heading2"/>
      </w:pPr>
      <w:r>
        <w:t>第十一条 违约责任</w:t>
      </w:r>
    </w:p>
    <w:p>
      <w:r>
        <w:t>11.1 甲方违约责任：</w:t>
      </w:r>
    </w:p>
    <w:p>
      <w:r>
        <w:t>（一）甲方未按合同约定的时间节点支付款项的，每延迟一天，应向乙方支付应付未付金额的0.05%作为违约金；</w:t>
      </w:r>
    </w:p>
    <w:p>
      <w:r>
        <w:t>（二）甲方延迟付款超过30天的，乙方有权暂停项目开发工作，直至甲方付清欠款及违约金；</w:t>
      </w:r>
    </w:p>
    <w:p>
      <w:r>
        <w:t>（三）甲方延迟付款超过60天的，乙方有权单方面解除本合同，并要求甲方赔偿因此造成的损失。</w:t>
      </w:r>
    </w:p>
    <w:p>
      <w:r>
        <w:t>11.2 乙方违约责任：</w:t>
      </w:r>
    </w:p>
    <w:p>
      <w:r>
        <w:t>（一）乙方未按合同约定的时间节点完成阶段性交付物的，应及时向甲方说明原因并提交整改计划；</w:t>
      </w:r>
    </w:p>
    <w:p>
      <w:r>
        <w:t>（二）乙方延迟交付的，甲方有权要求乙方加快进度并采取补救措施；</w:t>
      </w:r>
    </w:p>
    <w:p>
      <w:r>
        <w:t>（三）乙方延迟交付超过30天的，甲方有权要求乙方承担相应的违约责任。</w:t>
      </w:r>
    </w:p>
    <w:p>
      <w:r>
        <w:t>11.3 因不可抗力导致一方无法履行合同义务的，该方不承担违约责任，但应在不可抗力发生后5个工作日内书面通知对方，并提供相关证明材料。</w:t>
      </w:r>
    </w:p>
    <w:p>
      <w:pPr>
        <w:pStyle w:val="Heading2"/>
      </w:pPr>
      <w:r>
        <w:t>第十二条 质保与售后服务</w:t>
      </w:r>
    </w:p>
    <w:p>
      <w:r>
        <w:t>12.1 系统终验通过之日起12个月为质保期。</w:t>
      </w:r>
    </w:p>
    <w:p>
      <w:r>
        <w:t>12.2 质保期内，乙方应提供以下服务：</w:t>
      </w:r>
    </w:p>
    <w:p>
      <w:r>
        <w:t>（一）免费修复系统运行过程中出现的软件缺陷和故障；</w:t>
      </w:r>
    </w:p>
    <w:p>
      <w:r>
        <w:t>（二）提供7×24小时的技术支持热线服务；</w:t>
      </w:r>
    </w:p>
    <w:p>
      <w:r>
        <w:t>（三）系统出现重大故障时，乙方应在4小时内响应，24小时内提供解决方案。</w:t>
      </w:r>
    </w:p>
    <w:p>
      <w:r>
        <w:t>12.3 质保期满后，如甲方需要继续享受乙方的技术支持和维护服务，双方另行签订维护服务合同。</w:t>
      </w:r>
    </w:p>
    <w:p>
      <w:pPr>
        <w:pStyle w:val="Heading2"/>
      </w:pPr>
      <w:r>
        <w:t>第十三条 争议解决</w:t>
      </w:r>
    </w:p>
    <w:p>
      <w:r>
        <w:t>13.1 因本合同引起的或与本合同有关的任何争议，双方应首先通过友好协商解决。</w:t>
      </w:r>
    </w:p>
    <w:p>
      <w:r>
        <w:t>13.2 协商不成的，任何一方均有权向本合同签订地有管辖权的人民法院提起诉讼。</w:t>
      </w:r>
    </w:p>
    <w:p>
      <w:r>
        <w:t>13.3 在争议解决期间，除争议事项外，双方应继续履行本合同的其他条款。</w:t>
      </w:r>
    </w:p>
    <w:p>
      <w:pPr>
        <w:pStyle w:val="Heading2"/>
      </w:pPr>
      <w:r>
        <w:t>第十四条 合同的变更、解除和终止</w:t>
      </w:r>
    </w:p>
    <w:p>
      <w:r>
        <w:t>14.1 经双方协商一致，可以书面形式变更或解除本合同。</w:t>
      </w:r>
    </w:p>
    <w:p>
      <w:r>
        <w:t>14.2 有下列情形之一的，一方可书面通知对方解除本合同：</w:t>
      </w:r>
    </w:p>
    <w:p>
      <w:r>
        <w:t>（一）一方严重违反本合同约定，经书面通知后30日内仍未纠正的；</w:t>
      </w:r>
    </w:p>
    <w:p>
      <w:r>
        <w:t>（二）一方被依法宣告破产、解散或吊销营业执照的；</w:t>
      </w:r>
    </w:p>
    <w:p>
      <w:r>
        <w:t>（三）因不可抗力致使本合同目的无法实现的。</w:t>
      </w:r>
    </w:p>
    <w:p>
      <w:r>
        <w:t>14.3 合同解除后，双方应在30日内完成项目成果的交接、款项的结算等善后工作。</w:t>
      </w:r>
    </w:p>
    <w:p>
      <w:pPr>
        <w:pStyle w:val="Heading2"/>
      </w:pPr>
      <w:r>
        <w:t>第十五条 通知与送达</w:t>
      </w:r>
    </w:p>
    <w:p>
      <w:r>
        <w:t>15.1 本合同项下的所有通知、函件、文件等均应以书面形式送达对方。</w:t>
      </w:r>
    </w:p>
    <w:p>
      <w:r>
        <w:t>15.2 通知可以以下方式送达：（一）专人送达；（二）挂号信或特快专递；（三）双方确认的电子邮箱。</w:t>
      </w:r>
    </w:p>
    <w:p>
      <w:r>
        <w:t>15.3 以专人送达方式送达的，送达之日即为送达日；以挂号信或特快专递方式送达的，发出后第5个工作日为送达日；以电子邮件方式送达的，发送成功之日为送达日。</w:t>
      </w:r>
    </w:p>
    <w:p>
      <w:pPr>
        <w:pStyle w:val="Heading2"/>
      </w:pPr>
      <w:r>
        <w:t>第十六条 其他约定</w:t>
      </w:r>
    </w:p>
    <w:p>
      <w:r>
        <w:t>16.1 本合同自双方法定代表人或授权代表签字并加盖公章之日起生效。</w:t>
      </w:r>
    </w:p>
    <w:p>
      <w:r>
        <w:t>16.2 本合同一式肆份，甲乙双方各执贰份，具有同等法律效力。</w:t>
      </w:r>
    </w:p>
    <w:p>
      <w:r>
        <w:t>16.3 本合同未尽事宜，由双方协商解决，并签订书面补充协议。补充协议与本合同具有同等法律效力。</w:t>
      </w:r>
    </w:p>
    <w:p>
      <w:r>
        <w:t>16.4 本合同的附件是本合同不可分割的组成部分，与本合同正文具有同等法律效力。</w:t>
      </w:r>
    </w:p>
    <w:p>
      <w:r>
        <w:t>──────────────────────────────────────────────────</w:t>
      </w:r>
    </w:p>
    <w:p>
      <w:pPr>
        <w:pStyle w:val="Heading2"/>
      </w:pPr>
      <w:r>
        <w:t>附件清单</w:t>
      </w:r>
    </w:p>
    <w:p>
      <w:pPr>
        <w:pStyle w:val="ListNumber"/>
      </w:pPr>
      <w:r>
        <w:t>附件一：《业务需求说明书》</w:t>
      </w:r>
    </w:p>
    <w:p>
      <w:pPr>
        <w:pStyle w:val="ListNumber"/>
      </w:pPr>
      <w:r>
        <w:t>附件二：《系统功能规格说明书》</w:t>
      </w:r>
    </w:p>
    <w:p>
      <w:pPr>
        <w:pStyle w:val="ListNumber"/>
      </w:pPr>
      <w:r>
        <w:t>附件三：《系统集成接口规格》</w:t>
      </w:r>
    </w:p>
    <w:p>
      <w:pPr>
        <w:pStyle w:val="ListNumber"/>
      </w:pPr>
      <w:r>
        <w:t>附件四：《项目实施计划表》</w:t>
      </w:r>
    </w:p>
    <w:p>
      <w:pPr>
        <w:pStyle w:val="ListNumber"/>
      </w:pPr>
      <w:r>
        <w:t>附件五：《验收标准及流程》</w:t>
      </w:r>
    </w:p>
    <w:p>
      <w:pPr>
        <w:pStyle w:val="ListNumber"/>
      </w:pPr>
      <w:r>
        <w:t>附件六：《项目团队成员名单及资质》</w:t>
      </w:r>
    </w:p>
    <w:p>
      <w:pPr>
        <w:pStyle w:val="ListNumber"/>
      </w:pPr>
      <w:r>
        <w:t>附件七：《保密协议》</w:t>
      </w:r>
    </w:p>
    <w:p>
      <w:pPr>
        <w:pStyle w:val="ListNumber"/>
      </w:pPr>
      <w:r>
        <w:t>附件八：《培训计划》（待制定）</w:t>
      </w:r>
    </w:p>
    <w:p>
      <w:r>
        <w:t>──────────────────────────────────────────────────</w:t>
      </w:r>
    </w:p>
    <w:p>
      <w:pPr>
        <w:pStyle w:val="Heading2"/>
      </w:pPr>
      <w:r>
        <w:t>签章区</w:t>
      </w:r>
    </w:p>
    <w:p>
      <w:r>
        <w:t>甲方（盖章）：华锐精密制造股份有限公司</w:t>
      </w:r>
    </w:p>
    <w:p>
      <w:r>
        <w:t>法定代表人（或授权代表）签字：________________</w:t>
      </w:r>
    </w:p>
    <w:p>
      <w:r>
        <w:t>日期：2026年3月15日</w:t>
      </w:r>
    </w:p>
    <w:p>
      <w:r>
        <w:t>──────────────────────────────────────────────────</w:t>
      </w:r>
    </w:p>
    <w:p>
      <w:r>
        <w:t>乙方（盖章）：鼎盛软件科技有限公司</w:t>
      </w:r>
    </w:p>
    <w:p>
      <w:r>
        <w:t>法定代表人（或授权代表）签字：________________</w:t>
      </w:r>
    </w:p>
    <w:p>
      <w:r>
        <w:t>日期：2026年3月15日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