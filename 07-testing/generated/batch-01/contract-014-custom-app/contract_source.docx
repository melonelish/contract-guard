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移动应用定制开发合同</w:t>
      </w:r>
    </w:p>
    <w:p>
      <w:pPr>
        <w:ind w:left="720"/>
      </w:pPr>
      <w:r>
        <w:rPr>
          <w:i/>
          <w:color w:val="555555"/>
        </w:rPr>
        <w:t>合同背景说明：甲方为华南地区某连锁零售企业（全国门店超过200家，年营收约15亿元），为拓展线上销售渠道，拟委托乙方定制开发移动商城APP，支持iOS和Android双平台。项目总预算180万元，开发周期6个月。合同于2026年2月签订，涉及商品展示、购物车、在线支付、订单管理、会员系统、营销活动等核心功能。</w:t>
      </w:r>
    </w:p>
    <w:p>
      <w:r>
        <w:t>──────────────────────────────────────────────────</w:t>
      </w:r>
    </w:p>
    <w:p>
      <w:r>
        <w:t>合同编号：HT-2026-APP-014</w:t>
      </w:r>
    </w:p>
    <w:p>
      <w:r>
        <w:t>签订日期：2026年2月20日</w:t>
      </w:r>
    </w:p>
    <w:p>
      <w:r>
        <w:t>签订地点：深圳市南山区</w:t>
      </w:r>
    </w:p>
    <w:p>
      <w:r>
        <w:t>──────────────────────────────────────────────────</w:t>
      </w:r>
    </w:p>
    <w:p>
      <w:pPr>
        <w:pStyle w:val="Heading2"/>
      </w:pPr>
      <w:r>
        <w:t>甲方（委托方）</w:t>
      </w:r>
    </w:p>
    <w:p>
      <w:pPr>
        <w:pStyle w:val="ListBullet"/>
      </w:pPr>
      <w:r>
        <w:t>公司名称：华南优选零售集团有限公司</w:t>
      </w:r>
    </w:p>
    <w:p>
      <w:pPr>
        <w:pStyle w:val="ListBullet"/>
      </w:pPr>
      <w:r>
        <w:t>统一社会信用代码：91440300MA5DXXXX</w:t>
      </w:r>
    </w:p>
    <w:p>
      <w:pPr>
        <w:pStyle w:val="ListBullet"/>
      </w:pPr>
      <w:r>
        <w:t>注册地址：深圳市南山区科技园南区高新南一道008号</w:t>
      </w:r>
    </w:p>
    <w:p>
      <w:pPr>
        <w:pStyle w:val="ListBullet"/>
      </w:pPr>
      <w:r>
        <w:t>法定代表人：王志远</w:t>
      </w:r>
    </w:p>
    <w:p>
      <w:pPr>
        <w:pStyle w:val="ListBullet"/>
      </w:pPr>
      <w:r>
        <w:t>联系电话：0755-8653XXXX</w:t>
      </w:r>
    </w:p>
    <w:p>
      <w:pPr>
        <w:pStyle w:val="ListBullet"/>
      </w:pPr>
      <w:r>
        <w:t>电子邮箱：wzy@huanan-youxuan.com</w:t>
      </w:r>
    </w:p>
    <w:p>
      <w:pPr>
        <w:pStyle w:val="Heading2"/>
      </w:pPr>
      <w:r>
        <w:t>乙方（开发方）</w:t>
      </w:r>
    </w:p>
    <w:p>
      <w:pPr>
        <w:pStyle w:val="ListBullet"/>
      </w:pPr>
      <w:r>
        <w:t>公司名称：灵动数字科技有限公司</w:t>
      </w:r>
    </w:p>
    <w:p>
      <w:pPr>
        <w:pStyle w:val="ListBullet"/>
      </w:pPr>
      <w:r>
        <w:t>统一社会信用代码：91440300MA5EXXXX</w:t>
      </w:r>
    </w:p>
    <w:p>
      <w:pPr>
        <w:pStyle w:val="ListBullet"/>
      </w:pPr>
      <w:r>
        <w:t>注册地址：深圳市福田区华强北赛格科技园2栋8楼</w:t>
      </w:r>
    </w:p>
    <w:p>
      <w:pPr>
        <w:pStyle w:val="ListBullet"/>
      </w:pPr>
      <w:r>
        <w:t>法定代表人：陈晓峰</w:t>
      </w:r>
    </w:p>
    <w:p>
      <w:pPr>
        <w:pStyle w:val="ListBullet"/>
      </w:pPr>
      <w:r>
        <w:t>联系电话：0755-8321XXXX</w:t>
      </w:r>
    </w:p>
    <w:p>
      <w:pPr>
        <w:pStyle w:val="ListBullet"/>
      </w:pPr>
      <w:r>
        <w:t>电子邮箱：cxf@lingdong-digital.com</w:t>
      </w:r>
    </w:p>
    <w:p>
      <w:r>
        <w:t>──────────────────────────────────────────────────</w:t>
      </w:r>
    </w:p>
    <w:p>
      <w:r>
        <w:t>鉴于甲方有移动商城应用定制开发的需求，乙方具有移动应用设计、开发、测试及上架的专业能力和资质，双方经友好协商，在平等自愿、诚实信用的基础上，依据《中华人民共和国民法典》及相关法律法规之规定，就甲方委托乙方定制开发移动商城应用事宜达成如下协议：</w:t>
      </w:r>
    </w:p>
    <w:p>
      <w:pPr>
        <w:pStyle w:val="Heading2"/>
      </w:pPr>
      <w:r>
        <w:t>第一条 定义与解释</w:t>
      </w:r>
    </w:p>
    <w:p>
      <w:r>
        <w:t>1.1 "合同应用" 指根据本合同约定由乙方为甲方定制开发的移动端商城应用程序，支持iOS和Android双平台。</w:t>
      </w:r>
    </w:p>
    <w:p>
      <w:r>
        <w:t>1.2 "交付物" 指乙方依据本合同约定需向甲方提交的全部成果物，包括但不限于应用程序、技术文档、源代码等。</w:t>
      </w:r>
    </w:p>
    <w:p>
      <w:r>
        <w:t>1.3 "第三方组件" 指乙方在开发过程中使用的非自行开发的软件组件、SDK、API接口等。</w:t>
      </w:r>
    </w:p>
    <w:p>
      <w:r>
        <w:t>1.4 "应用商店" 指Apple App Store、Google Play及国内主流安卓应用市场。</w:t>
      </w:r>
    </w:p>
    <w:p>
      <w:r>
        <w:t>1.5 "验收" 指甲方依据本合同约定的标准和流程对交付物进行检查、测试并予以确认的行为。</w:t>
      </w:r>
    </w:p>
    <w:p>
      <w:pPr>
        <w:pStyle w:val="Heading2"/>
      </w:pPr>
      <w:r>
        <w:t>第二条 项目范围与功能需求</w:t>
      </w:r>
    </w:p>
    <w:p>
      <w:r>
        <w:t>2.1 乙方根据甲方提供的《业务需求说明书》（见附件一），为甲方定制开发移动商城应用，具体功能包括但不限于：</w:t>
      </w:r>
    </w:p>
    <w:p>
      <w:r>
        <w:t>（一）商品展示模块：商品分类浏览、商品详情展示、商品搜索、商品推荐；</w:t>
      </w:r>
    </w:p>
    <w:p>
      <w:r>
        <w:t>（二）购物车模块：商品加入购物车、购物车管理、商品数量修改、商品删除；</w:t>
      </w:r>
    </w:p>
    <w:p>
      <w:r>
        <w:t>（三）在线支付模块：支持微信支付、支付宝、银联等多种支付方式；</w:t>
      </w:r>
    </w:p>
    <w:p>
      <w:r>
        <w:t>（四）订单管理模块：订单创建、订单查询、订单状态跟踪、订单取消、退款处理；</w:t>
      </w:r>
    </w:p>
    <w:p>
      <w:r>
        <w:t>（五）会员系统模块：用户注册登录、会员等级、积分管理、个人中心；</w:t>
      </w:r>
    </w:p>
    <w:p>
      <w:r>
        <w:t>（六）营销活动模块：优惠券、满减活动、限时折扣、拼团活动；</w:t>
      </w:r>
    </w:p>
    <w:p>
      <w:r>
        <w:t>（七）消息推送模块：订单状态通知、营销活动推送、系统消息通知。</w:t>
      </w:r>
    </w:p>
    <w:p>
      <w:r>
        <w:t>2.2 乙方应确保应用支持iOS 14.0及以上版本、Android 10.0及以上版本。</w:t>
      </w:r>
    </w:p>
    <w:p>
      <w:r>
        <w:t>2.3 乙方应确保应用在主流机型（iPhone 12及以上、主流安卓旗舰机型）上运行流畅，页面加载时间不超过2秒。</w:t>
      </w:r>
    </w:p>
    <w:p>
      <w:r>
        <w:t>2.4 应用应支持甲方现有的商品管理系统、订单管理系统、会员系统等后台系统的数据对接，具体接口规格见附件二。</w:t>
      </w:r>
    </w:p>
    <w:p>
      <w:pPr>
        <w:pStyle w:val="Heading2"/>
      </w:pPr>
      <w:r>
        <w:t>第三条 项目实施计划</w:t>
      </w:r>
    </w:p>
    <w:p>
      <w:r>
        <w:t>3.1 项目总开发周期为6个月，自合同生效之日起计算，具体里程碑节点如下：</w:t>
      </w:r>
    </w:p>
    <w:p>
      <w:r>
        <w:t>（一）第一阶段（第1个月）：需求分析与原型设计；</w:t>
      </w:r>
    </w:p>
    <w:p>
      <w:r>
        <w:t>（二）第二阶段（第2个月）：UI设计与技术方案设计；</w:t>
      </w:r>
    </w:p>
    <w:p>
      <w:r>
        <w:t>（三）第三阶段（第3-4个月）：编码开发与单元测试；</w:t>
      </w:r>
    </w:p>
    <w:p>
      <w:r>
        <w:t>（四）第四阶段（第5个月）：系统测试与Bug修复；</w:t>
      </w:r>
    </w:p>
    <w:p>
      <w:r>
        <w:t>（五）第五阶段（第6个月）：应用商店上架与试运行。</w:t>
      </w:r>
    </w:p>
    <w:p>
      <w:r>
        <w:t>3.2 乙方应于每阶段结束后3个工作日内向甲方提交阶段性成果报告。</w:t>
      </w:r>
    </w:p>
    <w:p>
      <w:r>
        <w:t>3.3 项目总体进度计划详见附件三《项目实施计划表》。</w:t>
      </w:r>
    </w:p>
    <w:p>
      <w:pPr>
        <w:pStyle w:val="Heading2"/>
      </w:pPr>
      <w:r>
        <w:t>第四条 甲方权利与义务</w:t>
      </w:r>
    </w:p>
    <w:p>
      <w:r>
        <w:t>4.1 甲方应指定项目负责人，负责与乙方的日常沟通协调工作。</w:t>
      </w:r>
    </w:p>
    <w:p>
      <w:r>
        <w:t>4.2 甲方应在合同签订后5个工作日内向乙方提供项目所需的业务资料、商品数据及技术文档。</w:t>
      </w:r>
    </w:p>
    <w:p>
      <w:r>
        <w:t>4.3 甲方应按本合同约定的时间节点及时支付合同款项。</w:t>
      </w:r>
    </w:p>
    <w:p>
      <w:r>
        <w:t>4.4 甲方有权对乙方的项目实施过程进行监督和检查。</w:t>
      </w:r>
    </w:p>
    <w:p>
      <w:r>
        <w:t>4.5 甲方应配合乙方进行需求确认、系统测试及验收工作。</w:t>
      </w:r>
    </w:p>
    <w:p>
      <w:r>
        <w:t>4.6 甲方应提供应用上架所需的企业资质材料。</w:t>
      </w:r>
    </w:p>
    <w:p>
      <w:pPr>
        <w:pStyle w:val="Heading2"/>
      </w:pPr>
      <w:r>
        <w:t>第五条 乙方权利与义务</w:t>
      </w:r>
    </w:p>
    <w:p>
      <w:r>
        <w:t>5.1 乙方应组建专业的项目团队，项目团队成员名单见附件四。</w:t>
      </w:r>
    </w:p>
    <w:p>
      <w:r>
        <w:t>5.2 乙方应按照合同约定的时间节点和质量标准完成项目开发工作。</w:t>
      </w:r>
    </w:p>
    <w:p>
      <w:r>
        <w:t>5.3 乙方应指定项目经理作为本项目的唯一联系人。</w:t>
      </w:r>
    </w:p>
    <w:p>
      <w:r>
        <w:t>5.4 乙方应建立健全的项目管理体系，定期向甲方报告项目进展情况。</w:t>
      </w:r>
    </w:p>
    <w:p>
      <w:r>
        <w:t>5.5 乙方应对甲方提供的业务资料和数据承担保密义务。</w:t>
      </w:r>
    </w:p>
    <w:p>
      <w:r>
        <w:t>5.6 乙方有权按照合同约定收取项目款项。</w:t>
      </w:r>
    </w:p>
    <w:p>
      <w:r>
        <w:t>5.7 乙方保证所开发的应用不侵犯任何第三方的知识产权。</w:t>
      </w:r>
    </w:p>
    <w:p>
      <w:pPr>
        <w:pStyle w:val="Heading2"/>
      </w:pPr>
      <w:r>
        <w:t>第六条 项目验收</w:t>
      </w:r>
    </w:p>
    <w:p>
      <w:r>
        <w:t>6.1 乙方完成应用开发后，应以书面形式通知甲方进行验收。</w:t>
      </w:r>
    </w:p>
    <w:p>
      <w:r>
        <w:t>6.2 甲方应在收到乙方验收通知后10个工作日内组织验收工作。</w:t>
      </w:r>
    </w:p>
    <w:p>
      <w:r>
        <w:t>6.3 应用功能完整、运行稳定即视为验收通过。</w:t>
      </w:r>
    </w:p>
    <w:p>
      <w:r>
        <w:t>6.4 验收过程中发现的缺陷和问题，乙方应在甲方书面通知后及时修复。</w:t>
      </w:r>
    </w:p>
    <w:p>
      <w:r>
        <w:t>6.5 甲方逾期未组织验收且未书面说明原因的，视为验收通过。</w:t>
      </w:r>
    </w:p>
    <w:p>
      <w:r>
        <w:t>6.6 验收标准和流程详见附件五《验收标准及流程》。</w:t>
      </w:r>
    </w:p>
    <w:p>
      <w:pPr>
        <w:pStyle w:val="Heading2"/>
      </w:pPr>
      <w:r>
        <w:t>第七条 合同价款与付款方式</w:t>
      </w:r>
    </w:p>
    <w:p>
      <w:r>
        <w:t>7.1 本合同总价款为人民币壹佰捌拾万元整（¥1,800,000.00），含税价格，乙方应提供增值税专用发票。</w:t>
      </w:r>
    </w:p>
    <w:p>
      <w:r>
        <w:t>7.2 付款方式按以下时间节点分期支付：</w:t>
      </w:r>
    </w:p>
    <w:p>
      <w:r>
        <w:t>（一）合同签订后5个工作日内，甲方支付合同总价的30%，即人民币伍拾肆万元整（¥540,000.00）作为项目启动款；</w:t>
      </w:r>
    </w:p>
    <w:p>
      <w:r>
        <w:t>（二）原型设计确认后5个工作日内，甲方支付合同总价的20%，即人民币叁拾陆万元整（¥360,000.00）；</w:t>
      </w:r>
    </w:p>
    <w:p>
      <w:r>
        <w:t>（三）应用开发完成并通过内部测试后5个工作日内，甲方支付合同总价的30%，即人民币伍拾肆万元整（¥540,000.00）；</w:t>
      </w:r>
    </w:p>
    <w:p>
      <w:r>
        <w:t>（四）应用上架应用商店并试运行30天后5个工作日内，甲方支付合同总价的15%，即人民币贰拾柒万元整（¥270,000.00）；</w:t>
      </w:r>
    </w:p>
    <w:p>
      <w:r>
        <w:t>（五）质保期满后5个工作日内，甲方支付合同总价的5%，即人民币玖万元整（¥90,000.00）作为质保金。</w:t>
      </w:r>
    </w:p>
    <w:p>
      <w:r>
        <w:t>7.3 甲方应将款项支付至乙方指定的银行账户：</w:t>
      </w:r>
    </w:p>
    <w:p>
      <w:pPr>
        <w:pStyle w:val="ListBullet"/>
      </w:pPr>
      <w:r>
        <w:t>开户行：中国建设银行深圳市华强北支行</w:t>
      </w:r>
    </w:p>
    <w:p>
      <w:pPr>
        <w:pStyle w:val="ListBullet"/>
      </w:pPr>
      <w:r>
        <w:t>账户名称：灵动数字科技有限公司</w:t>
      </w:r>
    </w:p>
    <w:p>
      <w:pPr>
        <w:pStyle w:val="ListBullet"/>
      </w:pPr>
      <w:r>
        <w:t>账号：4420 1501 1000 5300 1234</w:t>
      </w:r>
    </w:p>
    <w:p>
      <w:r>
        <w:t>7.4 乙方应在收到每笔款项后5个工作日内向甲方开具相应金额的增值税专用发票。</w:t>
      </w:r>
    </w:p>
    <w:p>
      <w:pPr>
        <w:pStyle w:val="Heading2"/>
      </w:pPr>
      <w:r>
        <w:t>第八条 第三方组件与知识产权</w:t>
      </w:r>
    </w:p>
    <w:p>
      <w:r>
        <w:t>8.1 乙方在开发过程中使用第三方组件的，应事先取得甲方的书面同意。</w:t>
      </w:r>
    </w:p>
    <w:p>
      <w:r>
        <w:t>8.2 乙方应确保所使用的第三方组件的许可证类型与本合同约定的知识产权归属不冲突。</w:t>
      </w:r>
    </w:p>
    <w:p>
      <w:r>
        <w:t>8.3 第三方组件的许可费用由乙方承担。</w:t>
      </w:r>
    </w:p>
    <w:p>
      <w:r>
        <w:t>8.4 本合同项下开发完成的应用程序（不包括第三方组件）的知识产权归甲方所有。</w:t>
      </w:r>
    </w:p>
    <w:p>
      <w:r>
        <w:t>8.5 乙方在开发过程中使用的自有技术框架、工具库、通用组件等的知识产权仍归乙方所有。</w:t>
      </w:r>
    </w:p>
    <w:p>
      <w:r>
        <w:t>8.6 乙方同意将与合同应用相关的乙方工具以永久免费、不可撤销的方式许可甲方使用。</w:t>
      </w:r>
    </w:p>
    <w:p>
      <w:pPr>
        <w:pStyle w:val="Heading2"/>
      </w:pPr>
      <w:r>
        <w:t>第九条 应用商店上架</w:t>
      </w:r>
    </w:p>
    <w:p>
      <w:r>
        <w:t>9.1 乙方负责将合同应用提交至Apple App Store及Google Play进行审核。</w:t>
      </w:r>
    </w:p>
    <w:p>
      <w:r>
        <w:t>9.2 应用商店的开发者账号费用由甲方承担。</w:t>
      </w:r>
    </w:p>
    <w:p>
      <w:r>
        <w:t>9.3 因应用本身的技术问题导致审核不通过的，乙方应免费修改并重新提交。</w:t>
      </w:r>
    </w:p>
    <w:p>
      <w:r>
        <w:t>9.4 因甲方提供的内容（如商品信息、企业资质等）导致审核不通过的，由甲方承担责任。</w:t>
      </w:r>
    </w:p>
    <w:p>
      <w:r>
        <w:t>9.5 应用上架后，乙方应协助甲方处理应用商店的日常运营事务。</w:t>
      </w:r>
    </w:p>
    <w:p>
      <w:pPr>
        <w:pStyle w:val="Heading2"/>
      </w:pPr>
      <w:r>
        <w:t>第十条 保密条款</w:t>
      </w:r>
    </w:p>
    <w:p>
      <w:r>
        <w:t>10.1 双方对在合同签订和履行过程中知悉的对方商业秘密、技术秘密及其他保密信息负有保密义务。</w:t>
      </w:r>
    </w:p>
    <w:p>
      <w:r>
        <w:t>10.2 保密信息包括但不限于：业务数据、技术方案、源代码、客户信息、经营策略、财务信息等。</w:t>
      </w:r>
    </w:p>
    <w:p>
      <w:r>
        <w:t>10.3 未经信息提供方书面同意，接收方不得向任何第三方披露、传播或使用保密信息。</w:t>
      </w:r>
    </w:p>
    <w:p>
      <w:r>
        <w:t>10.4 保密义务自合同签订之日起生效，持续至合同终止后2年内有效。</w:t>
      </w:r>
    </w:p>
    <w:p>
      <w:pPr>
        <w:pStyle w:val="Heading2"/>
      </w:pPr>
      <w:r>
        <w:t>第十一条 违约责任</w:t>
      </w:r>
    </w:p>
    <w:p>
      <w:r>
        <w:t>11.1 甲方违约责任：</w:t>
      </w:r>
    </w:p>
    <w:p>
      <w:r>
        <w:t>（一）甲方未按合同约定的时间节点支付款项的，每延迟一天，应向乙方支付应付未付金额的0.05%作为违约金；</w:t>
      </w:r>
    </w:p>
    <w:p>
      <w:r>
        <w:t>（二）甲方延迟付款超过30天的，乙方有权暂停项目开发工作。</w:t>
      </w:r>
    </w:p>
    <w:p>
      <w:r>
        <w:t>11.2 乙方违约责任：</w:t>
      </w:r>
    </w:p>
    <w:p>
      <w:r>
        <w:t>（一）乙方未按合同约定的时间节点完成阶段性交付物的，应及时向甲方说明原因并提交整改计划；</w:t>
      </w:r>
    </w:p>
    <w:p>
      <w:r>
        <w:t>（二）乙方延迟交付的，甲方有权要求乙方加快进度。</w:t>
      </w:r>
    </w:p>
    <w:p>
      <w:r>
        <w:t>11.3 因不可抗力导致一方无法履行合同义务的，该方不承担违约责任。</w:t>
      </w:r>
    </w:p>
    <w:p>
      <w:pPr>
        <w:pStyle w:val="Heading2"/>
      </w:pPr>
      <w:r>
        <w:t>第十二条 质保与售后服务</w:t>
      </w:r>
    </w:p>
    <w:p>
      <w:r>
        <w:t>12.1 应用上架应用商店之日起6个月为质保期。</w:t>
      </w:r>
    </w:p>
    <w:p>
      <w:r>
        <w:t>12.2 质保期内，乙方应提供以下服务：</w:t>
      </w:r>
    </w:p>
    <w:p>
      <w:r>
        <w:t>（一）免费修复应用运行过程中出现的软件缺陷和故障；</w:t>
      </w:r>
    </w:p>
    <w:p>
      <w:r>
        <w:t>（二）提供应用版本更新服务，适配新版本操作系统；</w:t>
      </w:r>
    </w:p>
    <w:p>
      <w:r>
        <w:t>（三）应用出现重大故障时，乙方应在2小时内响应，12小时内提供解决方案。</w:t>
      </w:r>
    </w:p>
    <w:p>
      <w:r>
        <w:t>12.3 质保期满后，双方可另行签订维护服务合同。</w:t>
      </w:r>
    </w:p>
    <w:p>
      <w:pPr>
        <w:pStyle w:val="Heading2"/>
      </w:pPr>
      <w:r>
        <w:t>第十三条 争议解决</w:t>
      </w:r>
    </w:p>
    <w:p>
      <w:r>
        <w:t>13.1 因本合同引起的或与本合同有关的任何争议，双方应首先通过友好协商解决。</w:t>
      </w:r>
    </w:p>
    <w:p>
      <w:r>
        <w:t>13.2 协商不成的，任何一方均有权向本合同签订地有管辖权的人民法院提起诉讼。</w:t>
      </w:r>
    </w:p>
    <w:p>
      <w:pPr>
        <w:pStyle w:val="Heading2"/>
      </w:pPr>
      <w:r>
        <w:t>第十四条 合同的变更、解除和终止</w:t>
      </w:r>
    </w:p>
    <w:p>
      <w:r>
        <w:t>14.1 经双方协商一致，可以书面形式变更或解除本合同。</w:t>
      </w:r>
    </w:p>
    <w:p>
      <w:r>
        <w:t>14.2 有下列情形之一的，一方可书面通知对方解除本合同：</w:t>
      </w:r>
    </w:p>
    <w:p>
      <w:r>
        <w:t>（一）一方严重违反本合同约定，经书面通知后30日内仍未纠正的；</w:t>
      </w:r>
    </w:p>
    <w:p>
      <w:r>
        <w:t>（二）一方被依法宣告破产、解散或吊销营业执照的。</w:t>
      </w:r>
    </w:p>
    <w:p>
      <w:pPr>
        <w:pStyle w:val="Heading2"/>
      </w:pPr>
      <w:r>
        <w:t>第十五条 其他约定</w:t>
      </w:r>
    </w:p>
    <w:p>
      <w:r>
        <w:t>15.1 本合同自双方法定代表人或授权代表签字并加盖公章之日起生效。</w:t>
      </w:r>
    </w:p>
    <w:p>
      <w:r>
        <w:t>15.2 本合同一式肆份，甲乙双方各执贰份，具有同等法律效力。</w:t>
      </w:r>
    </w:p>
    <w:p>
      <w:r>
        <w:t>15.3 本合同的附件是本合同不可分割的组成部分，与本合同正文具有同等法律效力。</w:t>
      </w:r>
    </w:p>
    <w:p>
      <w:r>
        <w:t>──────────────────────────────────────────────────</w:t>
      </w:r>
    </w:p>
    <w:p>
      <w:pPr>
        <w:pStyle w:val="Heading2"/>
      </w:pPr>
      <w:r>
        <w:t>附件清单</w:t>
      </w:r>
    </w:p>
    <w:p>
      <w:pPr>
        <w:pStyle w:val="ListNumber"/>
      </w:pPr>
      <w:r>
        <w:t>附件一：《业务需求说明书》</w:t>
      </w:r>
    </w:p>
    <w:p>
      <w:pPr>
        <w:pStyle w:val="ListNumber"/>
      </w:pPr>
      <w:r>
        <w:t>附件二：《系统集成接口规格》</w:t>
      </w:r>
    </w:p>
    <w:p>
      <w:pPr>
        <w:pStyle w:val="ListNumber"/>
      </w:pPr>
      <w:r>
        <w:t>附件三：《项目实施计划表》</w:t>
      </w:r>
    </w:p>
    <w:p>
      <w:pPr>
        <w:pStyle w:val="ListNumber"/>
      </w:pPr>
      <w:r>
        <w:t>附件四：《项目团队成员名单》</w:t>
      </w:r>
    </w:p>
    <w:p>
      <w:pPr>
        <w:pStyle w:val="ListNumber"/>
      </w:pPr>
      <w:r>
        <w:t>附件五：《验收标准及流程》</w:t>
      </w:r>
    </w:p>
    <w:p>
      <w:r>
        <w:t>──────────────────────────────────────────────────</w:t>
      </w:r>
    </w:p>
    <w:p>
      <w:pPr>
        <w:pStyle w:val="Heading2"/>
      </w:pPr>
      <w:r>
        <w:t>签章区</w:t>
      </w:r>
    </w:p>
    <w:p>
      <w:r>
        <w:t>甲方（盖章）：华南优选零售集团有限公司</w:t>
      </w:r>
    </w:p>
    <w:p>
      <w:r>
        <w:t>法定代表人（或授权代表）签字：________________</w:t>
      </w:r>
    </w:p>
    <w:p>
      <w:r>
        <w:t>日期：2026年2月20日</w:t>
      </w:r>
    </w:p>
    <w:p>
      <w:r>
        <w:t>──────────────────────────────────────────────────</w:t>
      </w:r>
    </w:p>
    <w:p>
      <w:r>
        <w:t>乙方（盖章）：灵动数字科技有限公司</w:t>
      </w:r>
    </w:p>
    <w:p>
      <w:r>
        <w:t>法定代表人（或授权代表）签字：________________</w:t>
      </w:r>
    </w:p>
    <w:p>
      <w:r>
        <w:t>日期：2026年2月20日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